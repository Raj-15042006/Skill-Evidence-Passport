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Skill Evidence Report</w:t>
      </w:r>
    </w:p>
    <w:p>
      <w:r>
        <w:t>Implemented asynchronous REST endpoints and unit tests for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